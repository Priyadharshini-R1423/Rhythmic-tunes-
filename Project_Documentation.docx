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27904" w14:textId="00D75DBE" w:rsidR="0027003E" w:rsidRDefault="0027003E" w:rsidP="0027003E">
      <w:pPr>
        <w:pStyle w:val="Title"/>
      </w:pPr>
      <w:r>
        <w:t xml:space="preserve">             </w:t>
      </w:r>
      <w:r w:rsidR="00000000">
        <w:t>Project Documentatio</w:t>
      </w:r>
      <w:r>
        <w:t>n</w:t>
      </w:r>
    </w:p>
    <w:p w14:paraId="1F9215DE" w14:textId="363881F6" w:rsidR="0027003E" w:rsidRPr="0027003E" w:rsidRDefault="003E3C74" w:rsidP="00281BB1">
      <w:pPr>
        <w:pStyle w:val="Title"/>
        <w:ind w:left="720"/>
      </w:pPr>
      <w:r>
        <w:t xml:space="preserve">Rhythmic Tunes-Your melodic    </w:t>
      </w:r>
      <w:r w:rsidR="00281BB1">
        <w:t xml:space="preserve">  </w:t>
      </w:r>
      <w:r>
        <w:t xml:space="preserve">companion </w:t>
      </w:r>
    </w:p>
    <w:p w14:paraId="76934585" w14:textId="77777777" w:rsidR="00D959B6" w:rsidRDefault="00000000">
      <w:pPr>
        <w:pStyle w:val="Heading1"/>
      </w:pPr>
      <w:r>
        <w:t>1. Introduction</w:t>
      </w:r>
    </w:p>
    <w:p w14:paraId="0ADEF22F" w14:textId="63F85013" w:rsidR="00D959B6" w:rsidRDefault="00000000">
      <w:r>
        <w:t xml:space="preserve">• Project Title: </w:t>
      </w:r>
      <w:r w:rsidR="003E3C74">
        <w:t>Rhythmic tunes-Your melodic companion</w:t>
      </w:r>
    </w:p>
    <w:p w14:paraId="25FDBA16" w14:textId="660D68C1" w:rsidR="00D959B6" w:rsidRDefault="00000000">
      <w:r>
        <w:t xml:space="preserve">• Team ID: </w:t>
      </w:r>
      <w:r w:rsidR="003E3C74">
        <w:t>NM2025TMID28784</w:t>
      </w:r>
    </w:p>
    <w:p w14:paraId="11D89CA3" w14:textId="3A600F66" w:rsidR="00D959B6" w:rsidRDefault="00000000">
      <w:r>
        <w:t xml:space="preserve">• Team Leader: </w:t>
      </w:r>
      <w:proofErr w:type="spellStart"/>
      <w:proofErr w:type="gramStart"/>
      <w:r w:rsidR="003E3C74">
        <w:t>R.Priyadharshini</w:t>
      </w:r>
      <w:proofErr w:type="spellEnd"/>
      <w:proofErr w:type="gramEnd"/>
      <w:r>
        <w:t xml:space="preserve"> &amp; </w:t>
      </w:r>
      <w:hyperlink r:id="rId6" w:history="1">
        <w:r w:rsidR="00424E5F" w:rsidRPr="002A454C">
          <w:rPr>
            <w:rStyle w:val="Hyperlink"/>
          </w:rPr>
          <w:t>priyadharshinirajeshkannan1423@gmail.com</w:t>
        </w:r>
      </w:hyperlink>
      <w:r w:rsidR="00424E5F">
        <w:t xml:space="preserve"> </w:t>
      </w:r>
    </w:p>
    <w:p w14:paraId="5517C746" w14:textId="28013A22" w:rsidR="003E3C74" w:rsidRDefault="00000000">
      <w:r>
        <w:t>• Team Members:</w:t>
      </w:r>
      <w:r>
        <w:br/>
        <w:t xml:space="preserve">– </w:t>
      </w:r>
      <w:proofErr w:type="spellStart"/>
      <w:proofErr w:type="gramStart"/>
      <w:r w:rsidR="003E3C74">
        <w:t>M.Sasnila</w:t>
      </w:r>
      <w:proofErr w:type="spellEnd"/>
      <w:proofErr w:type="gramEnd"/>
      <w:r>
        <w:t xml:space="preserve"> &amp; </w:t>
      </w:r>
      <w:hyperlink r:id="rId7" w:history="1">
        <w:r w:rsidR="00424E5F" w:rsidRPr="002A454C">
          <w:rPr>
            <w:rStyle w:val="Hyperlink"/>
          </w:rPr>
          <w:t>sasnila851@gmail.com</w:t>
        </w:r>
      </w:hyperlink>
      <w:r w:rsidR="00424E5F">
        <w:t xml:space="preserve"> </w:t>
      </w:r>
      <w:r>
        <w:br/>
        <w:t xml:space="preserve">– </w:t>
      </w:r>
      <w:proofErr w:type="spellStart"/>
      <w:proofErr w:type="gramStart"/>
      <w:r w:rsidR="003E3C74">
        <w:t>R.Swathisri</w:t>
      </w:r>
      <w:proofErr w:type="spellEnd"/>
      <w:proofErr w:type="gramEnd"/>
      <w:r>
        <w:t xml:space="preserve"> &amp; </w:t>
      </w:r>
      <w:hyperlink r:id="rId8" w:history="1">
        <w:r w:rsidR="00424E5F" w:rsidRPr="002A454C">
          <w:rPr>
            <w:rStyle w:val="Hyperlink"/>
          </w:rPr>
          <w:t>swathisriswathisri028@gmail.com</w:t>
        </w:r>
      </w:hyperlink>
      <w:r w:rsidR="00424E5F">
        <w:t xml:space="preserve"> </w:t>
      </w:r>
    </w:p>
    <w:p w14:paraId="5628EA13" w14:textId="3D377461" w:rsidR="003E3C74" w:rsidRDefault="003E3C74">
      <w:r>
        <w:t xml:space="preserve"> -</w:t>
      </w:r>
      <w:proofErr w:type="spellStart"/>
      <w:proofErr w:type="gramStart"/>
      <w:r>
        <w:t>P.Parkavi</w:t>
      </w:r>
      <w:proofErr w:type="spellEnd"/>
      <w:proofErr w:type="gramEnd"/>
      <w:r w:rsidR="00281BB1">
        <w:t xml:space="preserve"> </w:t>
      </w:r>
      <w:r>
        <w:t>&amp;</w:t>
      </w:r>
      <w:r w:rsidR="00281BB1">
        <w:t xml:space="preserve"> </w:t>
      </w:r>
      <w:hyperlink r:id="rId9" w:history="1">
        <w:r w:rsidR="00424E5F" w:rsidRPr="002A454C">
          <w:rPr>
            <w:rStyle w:val="Hyperlink"/>
          </w:rPr>
          <w:t>sramchandren51@gmail.com</w:t>
        </w:r>
      </w:hyperlink>
      <w:r w:rsidR="00424E5F">
        <w:t xml:space="preserve"> </w:t>
      </w:r>
    </w:p>
    <w:p w14:paraId="120BE865" w14:textId="098747E6" w:rsidR="003E3C74" w:rsidRDefault="003E3C74"/>
    <w:p w14:paraId="4309E9C6" w14:textId="16B13C03" w:rsidR="003E3C74" w:rsidRDefault="003E3C74"/>
    <w:p w14:paraId="4BC7FDCD" w14:textId="77777777" w:rsidR="00D959B6" w:rsidRDefault="00000000">
      <w:pPr>
        <w:pStyle w:val="Heading1"/>
      </w:pPr>
      <w:r>
        <w:t>2. Project Overview</w:t>
      </w:r>
    </w:p>
    <w:p w14:paraId="52608128" w14:textId="77777777" w:rsidR="00D959B6" w:rsidRDefault="00000000">
      <w:r>
        <w:t>• Purpose: The application allows users to manage their personal music playlists, search songs, add to favorites, and organize playlists with an intuitive interface.</w:t>
      </w:r>
    </w:p>
    <w:p w14:paraId="5B47B3A5" w14:textId="77777777" w:rsidR="00D959B6" w:rsidRDefault="00000000">
      <w:r>
        <w:t>• Features:</w:t>
      </w:r>
      <w:r>
        <w:br/>
        <w:t>– Playlist creation and management</w:t>
      </w:r>
      <w:r>
        <w:br/>
        <w:t>– Favorites and Wishlist</w:t>
      </w:r>
      <w:r>
        <w:br/>
        <w:t>– Song search functionality</w:t>
      </w:r>
      <w:r>
        <w:br/>
        <w:t>– Sidebar navigation</w:t>
      </w:r>
      <w:r>
        <w:br/>
        <w:t>– Responsive design with React</w:t>
      </w:r>
    </w:p>
    <w:p w14:paraId="68C3B228" w14:textId="77777777" w:rsidR="00D959B6" w:rsidRDefault="00000000">
      <w:pPr>
        <w:pStyle w:val="Heading1"/>
      </w:pPr>
      <w:r>
        <w:t>3. Architecture</w:t>
      </w:r>
    </w:p>
    <w:p w14:paraId="369693FB" w14:textId="77777777" w:rsidR="00D959B6" w:rsidRDefault="00000000">
      <w:r>
        <w:t>• Frontend: React.js (Vite build tool)</w:t>
      </w:r>
    </w:p>
    <w:p w14:paraId="49B7C9CB" w14:textId="77777777" w:rsidR="00D959B6" w:rsidRDefault="00000000">
      <w:r>
        <w:t>• Backend: Local DB / Mock DB (db folder)</w:t>
      </w:r>
      <w:r>
        <w:br/>
        <w:t>• Server may be extended via Node.js/Express if required</w:t>
      </w:r>
    </w:p>
    <w:p w14:paraId="2AC540C5" w14:textId="77777777" w:rsidR="00D959B6" w:rsidRDefault="00000000">
      <w:r>
        <w:t>• Database: Local JSON/Mock database (db folder)</w:t>
      </w:r>
    </w:p>
    <w:p w14:paraId="6C529F1A" w14:textId="77777777" w:rsidR="00D959B6" w:rsidRDefault="00000000">
      <w:pPr>
        <w:pStyle w:val="Heading1"/>
      </w:pPr>
      <w:r>
        <w:lastRenderedPageBreak/>
        <w:t>4. Setup Instructions</w:t>
      </w:r>
    </w:p>
    <w:p w14:paraId="38AEAAF9" w14:textId="77777777" w:rsidR="00D959B6" w:rsidRDefault="00000000">
      <w:r>
        <w:t>• Prerequisites:</w:t>
      </w:r>
      <w:r>
        <w:br/>
        <w:t>– Node.js</w:t>
      </w:r>
      <w:r>
        <w:br/>
        <w:t>– Git</w:t>
      </w:r>
      <w:r>
        <w:br/>
        <w:t>– Visual Studio Code</w:t>
      </w:r>
      <w:r>
        <w:br/>
        <w:t>– npm or yarn</w:t>
      </w:r>
    </w:p>
    <w:p w14:paraId="1FE1D61F" w14:textId="77777777" w:rsidR="00D959B6" w:rsidRDefault="00000000">
      <w:r>
        <w:t>• Installation Steps:</w:t>
      </w:r>
      <w:r>
        <w:br/>
        <w:t># Clone the repository</w:t>
      </w:r>
      <w:r>
        <w:br/>
        <w:t>git clone &lt;repo_url&gt;</w:t>
      </w:r>
      <w:r>
        <w:br/>
      </w:r>
      <w:r>
        <w:br/>
        <w:t># Install dependencies</w:t>
      </w:r>
      <w:r>
        <w:br/>
        <w:t>cd code</w:t>
      </w:r>
      <w:r>
        <w:br/>
        <w:t>npm install</w:t>
      </w:r>
      <w:r>
        <w:br/>
      </w:r>
      <w:r>
        <w:br/>
        <w:t># Run the application</w:t>
      </w:r>
      <w:r>
        <w:br/>
        <w:t>npm run dev</w:t>
      </w:r>
    </w:p>
    <w:p w14:paraId="35E01790" w14:textId="77777777" w:rsidR="00D959B6" w:rsidRDefault="00000000">
      <w:pPr>
        <w:pStyle w:val="Heading1"/>
      </w:pPr>
      <w:r>
        <w:t>5. Folder Structure</w:t>
      </w:r>
    </w:p>
    <w:p w14:paraId="70F4C0E8" w14:textId="77777777" w:rsidR="00D959B6" w:rsidRDefault="00000000">
      <w:r>
        <w:t>code/</w:t>
      </w:r>
      <w:r>
        <w:br/>
        <w:t xml:space="preserve"> |-- public/            # Static assets</w:t>
      </w:r>
      <w:r>
        <w:br/>
        <w:t xml:space="preserve"> |-- db/                # Mock/Local database</w:t>
      </w:r>
      <w:r>
        <w:br/>
        <w:t xml:space="preserve"> |-- src/               # React source code</w:t>
      </w:r>
      <w:r>
        <w:br/>
        <w:t xml:space="preserve">     |-- Components/    # React components</w:t>
      </w:r>
      <w:r>
        <w:br/>
        <w:t xml:space="preserve">     |-- App.jsx        # Main App component</w:t>
      </w:r>
      <w:r>
        <w:br/>
        <w:t xml:space="preserve">     |-- main.jsx       # Entry point</w:t>
      </w:r>
      <w:r>
        <w:br/>
        <w:t xml:space="preserve">     |-- assets/        # Images and other static assets</w:t>
      </w:r>
      <w:r>
        <w:br/>
        <w:t xml:space="preserve"> |-- package.json       # Dependencies and scripts</w:t>
      </w:r>
      <w:r>
        <w:br/>
        <w:t xml:space="preserve"> |-- vite.config.js     # Vite configuration</w:t>
      </w:r>
    </w:p>
    <w:p w14:paraId="78997D10" w14:textId="77777777" w:rsidR="00D959B6" w:rsidRDefault="00000000">
      <w:pPr>
        <w:pStyle w:val="Heading1"/>
      </w:pPr>
      <w:r>
        <w:t>6. Running the Application</w:t>
      </w:r>
    </w:p>
    <w:p w14:paraId="335FC786" w14:textId="77777777" w:rsidR="00D959B6" w:rsidRDefault="00000000">
      <w:r>
        <w:t>• Start the development server:</w:t>
      </w:r>
      <w:r>
        <w:br/>
        <w:t>npm run dev</w:t>
      </w:r>
      <w:r>
        <w:br/>
      </w:r>
      <w:r>
        <w:br/>
        <w:t>• Access the app via:</w:t>
      </w:r>
      <w:r>
        <w:br/>
        <w:t>http://localhost:5173</w:t>
      </w:r>
    </w:p>
    <w:p w14:paraId="7C762B21" w14:textId="77777777" w:rsidR="00D959B6" w:rsidRDefault="00000000">
      <w:pPr>
        <w:pStyle w:val="Heading1"/>
      </w:pPr>
      <w:r>
        <w:t>7. API Documentation</w:t>
      </w:r>
    </w:p>
    <w:p w14:paraId="5C618DD1" w14:textId="77777777" w:rsidR="00D959B6" w:rsidRDefault="00000000">
      <w:r>
        <w:t>This project currently uses a mock/local database.</w:t>
      </w:r>
      <w:r>
        <w:br/>
        <w:t>Possible API endpoints (if backend is extended):</w:t>
      </w:r>
      <w:r>
        <w:br/>
      </w:r>
      <w:r>
        <w:lastRenderedPageBreak/>
        <w:t>– /api/songs</w:t>
      </w:r>
      <w:r>
        <w:br/>
        <w:t>– /api/playlists</w:t>
      </w:r>
      <w:r>
        <w:br/>
        <w:t>– /api/favorites</w:t>
      </w:r>
      <w:r>
        <w:br/>
        <w:t>– /api/wishlist</w:t>
      </w:r>
    </w:p>
    <w:p w14:paraId="258A7C72" w14:textId="77777777" w:rsidR="00D959B6" w:rsidRDefault="00000000">
      <w:pPr>
        <w:pStyle w:val="Heading1"/>
      </w:pPr>
      <w:r>
        <w:t>8. Authentication</w:t>
      </w:r>
    </w:p>
    <w:p w14:paraId="4CD4DC02" w14:textId="77777777" w:rsidR="00D959B6" w:rsidRDefault="00000000">
      <w:r>
        <w:t>Currently, the app does not implement authentication.</w:t>
      </w:r>
      <w:r>
        <w:br/>
        <w:t>Future versions may add JWT-based authentication or OAuth.</w:t>
      </w:r>
    </w:p>
    <w:p w14:paraId="1D091437" w14:textId="77777777" w:rsidR="00D959B6" w:rsidRDefault="00000000">
      <w:pPr>
        <w:pStyle w:val="Heading1"/>
      </w:pPr>
      <w:r>
        <w:t>9. User Interface</w:t>
      </w:r>
    </w:p>
    <w:p w14:paraId="00595382" w14:textId="149F2B3A" w:rsidR="00D959B6" w:rsidRDefault="00000000">
      <w:r>
        <w:t>• Home Page</w:t>
      </w:r>
      <w:r>
        <w:br/>
        <w:t>• Sidebar Navigation</w:t>
      </w:r>
      <w:r>
        <w:br/>
        <w:t>• Songs Page</w:t>
      </w:r>
      <w:r>
        <w:br/>
        <w:t>• Playlist Page</w:t>
      </w:r>
      <w:r>
        <w:br/>
        <w:t>• Favorites Page</w:t>
      </w:r>
      <w:r>
        <w:br/>
        <w:t>• Wishlist Page</w:t>
      </w:r>
      <w:r>
        <w:br/>
        <w:t>• Search Page</w:t>
      </w:r>
    </w:p>
    <w:p w14:paraId="7DE54750" w14:textId="77777777" w:rsidR="00D959B6" w:rsidRDefault="00000000">
      <w:pPr>
        <w:pStyle w:val="Heading1"/>
      </w:pPr>
      <w:r>
        <w:t>10. Testing</w:t>
      </w:r>
    </w:p>
    <w:p w14:paraId="5FEDC4E5" w14:textId="77777777" w:rsidR="00D959B6" w:rsidRDefault="00000000">
      <w:r>
        <w:t>• Manual testing during development.</w:t>
      </w:r>
      <w:r>
        <w:br/>
        <w:t>• Tools: Chrome Dev Tools, React Developer Tools, Postman (if backend APIs are added).</w:t>
      </w:r>
    </w:p>
    <w:p w14:paraId="3FA75E95" w14:textId="77777777" w:rsidR="00D959B6" w:rsidRDefault="00000000">
      <w:pPr>
        <w:pStyle w:val="Heading1"/>
      </w:pPr>
      <w:r>
        <w:t>11. Screenshots or Demo</w:t>
      </w:r>
    </w:p>
    <w:p w14:paraId="12E4485B" w14:textId="3E591E74" w:rsidR="00D959B6" w:rsidRDefault="00D959B6"/>
    <w:p w14:paraId="5F7EC35C" w14:textId="67D89F22" w:rsidR="009E4235" w:rsidRDefault="001D18C7">
      <w:r>
        <w:rPr>
          <w:noProof/>
        </w:rPr>
        <w:lastRenderedPageBreak/>
        <w:drawing>
          <wp:inline distT="0" distB="0" distL="0" distR="0" wp14:anchorId="7C5DC213" wp14:editId="543EB02C">
            <wp:extent cx="5486400" cy="3086100"/>
            <wp:effectExtent l="0" t="0" r="0" b="0"/>
            <wp:docPr id="1546684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84832" name="Picture 15466848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43AF" w14:textId="40CCD1F4" w:rsidR="001D18C7" w:rsidRDefault="001D18C7">
      <w:r>
        <w:rPr>
          <w:noProof/>
        </w:rPr>
        <w:drawing>
          <wp:inline distT="0" distB="0" distL="0" distR="0" wp14:anchorId="0C9F5D2D" wp14:editId="6AAAD869">
            <wp:extent cx="5486400" cy="3086100"/>
            <wp:effectExtent l="0" t="0" r="0" b="0"/>
            <wp:docPr id="659593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93421" name="Picture 6595934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D8BE" w14:textId="0B189316" w:rsidR="00424E5F" w:rsidRDefault="00424E5F">
      <w:r>
        <w:rPr>
          <w:noProof/>
        </w:rPr>
        <w:lastRenderedPageBreak/>
        <w:drawing>
          <wp:inline distT="0" distB="0" distL="0" distR="0" wp14:anchorId="48CF67F7" wp14:editId="21264000">
            <wp:extent cx="5486400" cy="3086100"/>
            <wp:effectExtent l="0" t="0" r="0" b="0"/>
            <wp:docPr id="1110310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10872" name="Picture 11103108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6CF" w14:textId="77777777" w:rsidR="00D959B6" w:rsidRDefault="00000000">
      <w:pPr>
        <w:pStyle w:val="Heading1"/>
      </w:pPr>
      <w:r>
        <w:t>12. Known Issues</w:t>
      </w:r>
    </w:p>
    <w:p w14:paraId="767E7589" w14:textId="77777777" w:rsidR="00D959B6" w:rsidRDefault="00000000">
      <w:r>
        <w:t>• Authentication not implemented.</w:t>
      </w:r>
      <w:r>
        <w:br/>
        <w:t>• Local DB only, no persistent backend.</w:t>
      </w:r>
      <w:r>
        <w:br/>
        <w:t>• Limited error handling.</w:t>
      </w:r>
    </w:p>
    <w:p w14:paraId="6C701003" w14:textId="77777777" w:rsidR="00D959B6" w:rsidRDefault="00000000">
      <w:pPr>
        <w:pStyle w:val="Heading1"/>
      </w:pPr>
      <w:r>
        <w:t>13. Future Enhancements</w:t>
      </w:r>
    </w:p>
    <w:p w14:paraId="22233E0D" w14:textId="77777777" w:rsidR="00D959B6" w:rsidRDefault="00000000">
      <w:r>
        <w:t>• Implement full backend with Node.js and MongoDB.</w:t>
      </w:r>
      <w:r>
        <w:br/>
        <w:t>• Add JWT-based authentication.</w:t>
      </w:r>
      <w:r>
        <w:br/>
        <w:t>• Improve UI/UX with Material UI.</w:t>
      </w:r>
      <w:r>
        <w:br/>
        <w:t>• Add real-time music streaming integration.</w:t>
      </w:r>
      <w:r>
        <w:br/>
        <w:t>• Deploy application to cloud platforms.</w:t>
      </w:r>
    </w:p>
    <w:sectPr w:rsidR="00D959B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77683621">
    <w:abstractNumId w:val="8"/>
  </w:num>
  <w:num w:numId="2" w16cid:durableId="1939169211">
    <w:abstractNumId w:val="6"/>
  </w:num>
  <w:num w:numId="3" w16cid:durableId="1477143061">
    <w:abstractNumId w:val="5"/>
  </w:num>
  <w:num w:numId="4" w16cid:durableId="560218887">
    <w:abstractNumId w:val="4"/>
  </w:num>
  <w:num w:numId="5" w16cid:durableId="1580097143">
    <w:abstractNumId w:val="7"/>
  </w:num>
  <w:num w:numId="6" w16cid:durableId="1753896614">
    <w:abstractNumId w:val="3"/>
  </w:num>
  <w:num w:numId="7" w16cid:durableId="2070181409">
    <w:abstractNumId w:val="2"/>
  </w:num>
  <w:num w:numId="8" w16cid:durableId="1071972433">
    <w:abstractNumId w:val="1"/>
  </w:num>
  <w:num w:numId="9" w16cid:durableId="1790053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D18C7"/>
    <w:rsid w:val="0027003E"/>
    <w:rsid w:val="002708D2"/>
    <w:rsid w:val="00281BB1"/>
    <w:rsid w:val="0029639D"/>
    <w:rsid w:val="002A66FF"/>
    <w:rsid w:val="002B30C3"/>
    <w:rsid w:val="00326F90"/>
    <w:rsid w:val="003E3C74"/>
    <w:rsid w:val="00424E5F"/>
    <w:rsid w:val="006A144E"/>
    <w:rsid w:val="006A5E2A"/>
    <w:rsid w:val="008533F6"/>
    <w:rsid w:val="009E4235"/>
    <w:rsid w:val="00AA1D8D"/>
    <w:rsid w:val="00B47730"/>
    <w:rsid w:val="00CB0664"/>
    <w:rsid w:val="00D959B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62D84C"/>
  <w14:defaultImageDpi w14:val="300"/>
  <w15:docId w15:val="{AB37DE9A-F93F-4B58-BCD3-F1B802D8D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24E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athisriswathisri028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sasnila851@gmail.com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riyadharshinirajeshkannan1423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ramchandren51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5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Umarani s</cp:lastModifiedBy>
  <cp:revision>5</cp:revision>
  <dcterms:created xsi:type="dcterms:W3CDTF">2025-09-18T14:12:00Z</dcterms:created>
  <dcterms:modified xsi:type="dcterms:W3CDTF">2025-09-19T06:46:00Z</dcterms:modified>
  <cp:category/>
</cp:coreProperties>
</file>